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LoveU – Web Application Architecture (V1)</w:t>
      </w:r>
    </w:p>
    <w:p>
      <w:r>
        <w:t>Purpose:</w:t>
        <w:br/>
        <w:t>LoveU is a shared parent-teen coordination web application designed to centralize school-related deadlines and events (exams, projects, reports, lessons, etc.) in one structured calendar system.</w:t>
        <w:br/>
      </w:r>
    </w:p>
    <w:p>
      <w:pPr>
        <w:pStyle w:val="Heading2"/>
      </w:pPr>
      <w:r>
        <w:t>1. Product Scope – Version 1</w:t>
      </w:r>
    </w:p>
    <w:p>
      <w:pPr>
        <w:pStyle w:val="ListBullet"/>
      </w:pPr>
      <w:r>
        <w:t>Target Users:</w:t>
      </w:r>
    </w:p>
    <w:p>
      <w:pPr>
        <w:pStyle w:val="ListContinue"/>
      </w:pPr>
      <w:r>
        <w:t>• One Parent</w:t>
      </w:r>
    </w:p>
    <w:p>
      <w:pPr>
        <w:pStyle w:val="ListContinue"/>
      </w:pPr>
      <w:r>
        <w:t>• One Teen</w:t>
      </w:r>
    </w:p>
    <w:p>
      <w:pPr>
        <w:pStyle w:val="ListContinue"/>
      </w:pPr>
      <w:r>
        <w:t>• Shared family-based data</w:t>
      </w:r>
    </w:p>
    <w:p>
      <w:pPr>
        <w:pStyle w:val="ListBullet"/>
      </w:pPr>
      <w:r>
        <w:br/>
        <w:t>Core Features:</w:t>
      </w:r>
    </w:p>
    <w:p>
      <w:pPr>
        <w:pStyle w:val="ListContinue"/>
      </w:pPr>
      <w:r>
        <w:t>• Login (Parent &amp; Kid)</w:t>
      </w:r>
    </w:p>
    <w:p>
      <w:pPr>
        <w:pStyle w:val="ListContinue"/>
      </w:pPr>
      <w:r>
        <w:t>• Add / Edit / Delete events</w:t>
      </w:r>
    </w:p>
    <w:p>
      <w:pPr>
        <w:pStyle w:val="ListContinue"/>
      </w:pPr>
      <w:r>
        <w:t>• Calendar views: Month / Week / Day</w:t>
      </w:r>
    </w:p>
    <w:p>
      <w:pPr>
        <w:pStyle w:val="ListContinue"/>
      </w:pPr>
      <w:r>
        <w:t>• Swipe navigation between periods</w:t>
      </w:r>
    </w:p>
    <w:p>
      <w:pPr>
        <w:pStyle w:val="ListContinue"/>
      </w:pPr>
      <w:r>
        <w:t>• View 12 months backward + 12 months forward</w:t>
      </w:r>
    </w:p>
    <w:p>
      <w:pPr>
        <w:pStyle w:val="ListContinue"/>
      </w:pPr>
      <w:r>
        <w:t>• English UI (Hebrew support in future)</w:t>
      </w:r>
    </w:p>
    <w:p>
      <w:pPr>
        <w:pStyle w:val="ListContinue"/>
      </w:pPr>
      <w:r>
        <w:t>• No notifications in V1</w:t>
      </w:r>
    </w:p>
    <w:p>
      <w:pPr>
        <w:pStyle w:val="Heading2"/>
      </w:pPr>
      <w:r>
        <w:t>2. High-Level Architecture</w:t>
      </w:r>
    </w:p>
    <w:p>
      <w:r>
        <w:t>Frontend (Next.js – Mobile First, deployed on Vercel)</w:t>
        <w:br/>
        <w:t xml:space="preserve">        ↓</w:t>
        <w:br/>
        <w:t>Backend API (Node.js + Express)</w:t>
        <w:br/>
        <w:t xml:space="preserve">        ↓</w:t>
        <w:br/>
        <w:t>Database (MySQL)</w:t>
        <w:br/>
      </w:r>
    </w:p>
    <w:p>
      <w:pPr>
        <w:pStyle w:val="Heading2"/>
      </w:pPr>
      <w:r>
        <w:t>3. Frontend Layer</w:t>
      </w:r>
    </w:p>
    <w:p>
      <w:r>
        <w:t>Technology:</w:t>
        <w:br/>
        <w:t>- Next.js (React)</w:t>
        <w:br/>
        <w:t>- TailwindCSS (mobile-first design)</w:t>
        <w:br/>
        <w:t>- FullCalendar (Month / Week / Day views)</w:t>
        <w:br/>
        <w:t>- Axios for API communication</w:t>
        <w:br/>
      </w:r>
    </w:p>
    <w:p>
      <w:r>
        <w:t>Responsibilities:</w:t>
        <w:br/>
        <w:t>- Authentication UI</w:t>
        <w:br/>
        <w:t>- Event creation &amp; editing forms</w:t>
        <w:br/>
        <w:t>- Calendar visualization</w:t>
        <w:br/>
        <w:t>- Range-based event loading</w:t>
        <w:br/>
      </w:r>
    </w:p>
    <w:p>
      <w:pPr>
        <w:pStyle w:val="Heading2"/>
      </w:pPr>
      <w:r>
        <w:t>4. Backend Layer</w:t>
      </w:r>
    </w:p>
    <w:p>
      <w:r>
        <w:t>Technology:</w:t>
        <w:br/>
        <w:t>- Node.js</w:t>
        <w:br/>
        <w:t>- Express.js</w:t>
        <w:br/>
        <w:t>- JWT Authentication</w:t>
        <w:br/>
      </w:r>
    </w:p>
    <w:p>
      <w:r>
        <w:t>Responsibilities:</w:t>
        <w:br/>
        <w:t>- User authentication</w:t>
        <w:br/>
        <w:t>- Event CRUD operations</w:t>
        <w:br/>
        <w:t>- Date-range filtering</w:t>
        <w:br/>
        <w:t>- Family-based data isolation</w:t>
        <w:br/>
      </w:r>
    </w:p>
    <w:p>
      <w:pPr>
        <w:pStyle w:val="Heading2"/>
      </w:pPr>
      <w:r>
        <w:t>5. Database Design</w:t>
      </w:r>
    </w:p>
    <w:p>
      <w:pPr>
        <w:pStyle w:val="ListBullet"/>
      </w:pPr>
      <w:r>
        <w:t>Table: families</w:t>
      </w:r>
    </w:p>
    <w:p>
      <w:r>
        <w:t>• id (uuid)</w:t>
        <w:br/>
        <w:t>• family_name</w:t>
        <w:br/>
        <w:t>• created_at</w:t>
      </w:r>
    </w:p>
    <w:p>
      <w:pPr>
        <w:pStyle w:val="ListBullet"/>
      </w:pPr>
      <w:r>
        <w:br/>
        <w:t>Table: users</w:t>
      </w:r>
    </w:p>
    <w:p>
      <w:r>
        <w:t>• id (uuid)</w:t>
        <w:br/>
        <w:t>• family_id (FK)</w:t>
        <w:br/>
        <w:t>• first_name</w:t>
        <w:br/>
        <w:t>• last_name</w:t>
        <w:br/>
        <w:t>• role (parent / kid)</w:t>
        <w:br/>
        <w:t>• password_hash</w:t>
        <w:br/>
        <w:t>• created_at</w:t>
      </w:r>
    </w:p>
    <w:p>
      <w:pPr>
        <w:pStyle w:val="ListBullet"/>
      </w:pPr>
      <w:r>
        <w:br/>
        <w:t>Table: events</w:t>
      </w:r>
    </w:p>
    <w:p>
      <w:r>
        <w:t>• id (uuid)</w:t>
        <w:br/>
        <w:t>• family_id (FK)</w:t>
        <w:br/>
        <w:t>• title</w:t>
        <w:br/>
        <w:t>• description</w:t>
        <w:br/>
        <w:t>• start_datetime</w:t>
        <w:br/>
        <w:t>• end_datetime</w:t>
        <w:br/>
        <w:t>• event_type (exam / project / lesson / event)</w:t>
        <w:br/>
        <w:t>• created_by (user_id)</w:t>
        <w:br/>
        <w:t>• created_at</w:t>
        <w:br/>
        <w:t>• updated_at</w:t>
      </w:r>
    </w:p>
    <w:p>
      <w:pPr>
        <w:pStyle w:val="Heading2"/>
      </w:pPr>
      <w:r>
        <w:t>6. Authentication Strategy</w:t>
      </w:r>
    </w:p>
    <w:p>
      <w:r>
        <w:t>• Email + Password login</w:t>
        <w:br/>
        <w:t>• JWT stored in httpOnly cookies</w:t>
        <w:br/>
        <w:t>• Family-based access control</w:t>
        <w:br/>
      </w:r>
    </w:p>
    <w:p>
      <w:pPr>
        <w:pStyle w:val="Heading2"/>
      </w:pPr>
      <w:r>
        <w:t>7. Calendar Behavior</w:t>
      </w:r>
    </w:p>
    <w:p>
      <w:r>
        <w:t>• Default view: Month</w:t>
        <w:br/>
        <w:t>• Swipe to navigate forward/backward</w:t>
        <w:br/>
        <w:t>• API call example:</w:t>
        <w:br/>
        <w:t xml:space="preserve">  GET /events?start=YYYY-MM-DD&amp;end=YYYY-MM-DD</w:t>
        <w:br/>
        <w:t>• Backend returns only events within selected range</w:t>
        <w:br/>
      </w:r>
    </w:p>
    <w:p>
      <w:pPr>
        <w:pStyle w:val="Heading2"/>
      </w:pPr>
      <w:r>
        <w:t>8. Internationalization (Future)</w:t>
      </w:r>
    </w:p>
    <w:p>
      <w:r>
        <w:t>• Use next-i18next</w:t>
        <w:br/>
        <w:t>• Translation files: en.json / he.json</w:t>
        <w:br/>
        <w:t>• RTL support required for Hebrew</w:t>
        <w:br/>
      </w:r>
    </w:p>
    <w:p>
      <w:pPr>
        <w:pStyle w:val="Heading2"/>
      </w:pPr>
      <w:r>
        <w:t>9. Deployment Plan (Initial)</w:t>
      </w:r>
    </w:p>
    <w:p>
      <w:r>
        <w:t>• Frontend deployed on Vercel (Free tier)</w:t>
        <w:br/>
        <w:t>• Backend deployed on Vercel serverless functions OR simple Node server</w:t>
        <w:br/>
        <w:t>• Database hosted externally (e.g., PlanetScale or DigitalOcean managed DB)</w:t>
        <w:br/>
      </w:r>
    </w:p>
    <w:p>
      <w:pPr>
        <w:pStyle w:val="Heading2"/>
      </w:pPr>
      <w:r>
        <w:t>10. Future Expansion</w:t>
      </w:r>
    </w:p>
    <w:p>
      <w:r>
        <w:t>• Multi-family SaaS support</w:t>
        <w:br/>
        <w:t>• Smart workload analysis</w:t>
        <w:br/>
        <w:t>• AI planning suggestions</w:t>
        <w:br/>
        <w:t>• Event completion tracking</w:t>
        <w:br/>
        <w:t>• Payment system integration</w:t>
        <w:br/>
      </w:r>
    </w:p>
    <w:p>
      <w:r>
        <w:br/>
        <w:br/>
        <w:t>Generated on: 2026-02-10 09:32:00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